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b/>
          <w:color w:val="000000"/>
          <w:sz w:val="24"/>
        </w:rPr>
        <w:t>YPRI</w:t>
      </w:r>
    </w:p>
    <w:p>
      <w:pPr>
        <w:spacing w:line="480" w:lineRule="auto" w:after="0"/>
        <w:jc w:val="center"/>
      </w:pPr>
      <w:r>
        <w:rPr>
          <w:rFonts w:ascii="Times New Roman" w:hAnsi="Times New Roman"/>
          <w:b/>
          <w:color w:val="000000"/>
          <w:sz w:val="24"/>
        </w:rPr>
        <w:t>PLATAFORMA DE SERVICIOS A DOMICILIO</w:t>
      </w:r>
    </w:p>
    <w:p>
      <w:pPr>
        <w:spacing w:line="480" w:lineRule="auto" w:after="0"/>
        <w:jc w:val="center"/>
      </w:pPr>
      <w:r>
        <w:rPr>
          <w:rFonts w:ascii="Times New Roman" w:hAnsi="Times New Roman"/>
          <w:b/>
          <w:color w:val="000000"/>
          <w:sz w:val="24"/>
        </w:rPr>
        <w:t>GUIA DE APRENDIZAJE N. 7: CADENAS, LISTAS, TUPLAS Y DICCIONARIOS</w:t>
      </w:r>
    </w:p>
    <w:p>
      <w:pPr>
        <w:spacing w:line="480" w:lineRule="auto" w:after="0"/>
        <w:jc w:val="center"/>
      </w:pPr>
      <w:r>
        <w:rPr>
          <w:rFonts w:ascii="Times New Roman" w:hAnsi="Times New Roman"/>
          <w:b/>
          <w:color w:val="000000"/>
          <w:sz w:val="24"/>
        </w:rPr>
        <w:t>UNIDAD 2 - ESTRUCTURAS DE DATOS</w:t>
      </w:r>
    </w:p>
    <w:p>
      <w:pPr>
        <w:spacing w:line="360" w:lineRule="auto" w:after="0"/>
      </w:pPr>
    </w:p>
    <w:p>
      <w:pPr>
        <w:spacing w:line="360" w:lineRule="auto" w:after="0"/>
      </w:pPr>
    </w:p>
    <w:p>
      <w:pPr>
        <w:spacing w:line="360" w:lineRule="auto" w:after="0"/>
      </w:pPr>
    </w:p>
    <w:p>
      <w:pPr>
        <w:spacing w:line="360" w:lineRule="auto" w:after="0"/>
      </w:pPr>
    </w:p>
    <w:p>
      <w:pPr>
        <w:spacing w:line="480" w:lineRule="auto" w:after="0"/>
        <w:jc w:val="center"/>
      </w:pPr>
      <w:r>
        <w:rPr>
          <w:rFonts w:ascii="Times New Roman" w:hAnsi="Times New Roman"/>
          <w:b w:val="0"/>
          <w:color w:val="000000"/>
          <w:sz w:val="24"/>
        </w:rPr>
        <w:t>Jann Pierre Ortiz Zambrano</w:t>
      </w:r>
    </w:p>
    <w:p>
      <w:pPr>
        <w:spacing w:line="480" w:lineRule="auto" w:after="0"/>
        <w:jc w:val="center"/>
      </w:pPr>
      <w:r>
        <w:rPr>
          <w:rFonts w:ascii="Times New Roman" w:hAnsi="Times New Roman"/>
          <w:b w:val="0"/>
          <w:color w:val="000000"/>
          <w:sz w:val="24"/>
        </w:rPr>
        <w:t>Josue David Rincon Palomino</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480" w:lineRule="auto" w:after="0"/>
        <w:jc w:val="center"/>
      </w:pPr>
      <w:r>
        <w:rPr>
          <w:rFonts w:ascii="Times New Roman" w:hAnsi="Times New Roman"/>
          <w:b w:val="0"/>
          <w:color w:val="000000"/>
          <w:sz w:val="24"/>
        </w:rPr>
        <w:t>Fundacion De Estudios Superiores Comfanorte</w:t>
      </w:r>
    </w:p>
    <w:p>
      <w:pPr>
        <w:spacing w:line="480" w:lineRule="auto" w:after="0"/>
        <w:jc w:val="center"/>
      </w:pPr>
      <w:r>
        <w:rPr>
          <w:rFonts w:ascii="Times New Roman" w:hAnsi="Times New Roman"/>
          <w:b w:val="0"/>
          <w:color w:val="000000"/>
          <w:sz w:val="24"/>
        </w:rPr>
        <w:t>Ingenieria de software</w:t>
      </w:r>
    </w:p>
    <w:p>
      <w:pPr>
        <w:spacing w:line="480" w:lineRule="auto" w:after="0"/>
        <w:jc w:val="center"/>
      </w:pPr>
      <w:r>
        <w:rPr>
          <w:rFonts w:ascii="Times New Roman" w:hAnsi="Times New Roman"/>
          <w:b w:val="0"/>
          <w:color w:val="000000"/>
          <w:sz w:val="24"/>
        </w:rPr>
        <w:t>octavo semestre</w:t>
      </w:r>
    </w:p>
    <w:p>
      <w:pPr>
        <w:spacing w:line="480" w:lineRule="auto" w:after="0"/>
        <w:jc w:val="center"/>
      </w:pPr>
      <w:r>
        <w:rPr>
          <w:rFonts w:ascii="Times New Roman" w:hAnsi="Times New Roman"/>
          <w:b w:val="0"/>
          <w:color w:val="000000"/>
          <w:sz w:val="24"/>
        </w:rPr>
        <w:t>2026</w:t>
      </w:r>
    </w:p>
    <w:p>
      <w:r>
        <w:br w:type="page"/>
      </w:r>
    </w:p>
    <w:p>
      <w:pPr>
        <w:spacing w:before="120" w:after="120" w:line="360" w:lineRule="auto"/>
        <w:jc w:val="center"/>
      </w:pPr>
      <w:r>
        <w:rPr>
          <w:rFonts w:ascii="Times New Roman" w:hAnsi="Times New Roman"/>
          <w:b/>
          <w:color w:val="000000"/>
          <w:sz w:val="24"/>
        </w:rPr>
        <w:t>Actividad 1. Identificacion de los Datos del Proyecto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NOMBRE DEL PROYECTO: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YPRI - Plataforma de Servicios a Domicilio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OBJETIVO DEL APLICATIVO: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Conectar clientes con prestadores de servicios tecnicos del hogar (electricistas, plomeros, cerrajeros, etc.) en ciudades colombianas, ofreciendo cotizacion, gestion de contratos y valoracion de los servicios.</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ENTIDAD PRINCIPAL QUE MANEJA EL SISTEMA: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Servicio: unidad central que un prestador ofrece y un cliente puede contratar a traves de la plataforma.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DATOS QUE NECESITA ALMACENAR:</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Datos de usuarios (nombre, correo, contrasena, rol, ciudad, telefono). Datos de servicios (codigo, categoria, descripcion, tarifa, disponibilidad, calificacion). Datos de contratos (cliente, servicio, horas, total, estado). Datos de calificaciones (puntuacion, comentario, fecha).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DATO QUE IDENTIFICA CADA REGISTRO: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Usuarios: 'id' (USR-001). Servicios: 'codigo' (SERV-01). Contratos: 'id' (CONTR-101). Calificaciones: 'id' (CALIF-001).</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EJEMPLOS DE REGISTROS QUE MANEJA: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Usuario: {id: USR-001, nombre: Juan Perez, rol: cliente, ciudad: Cucuta}. Servicio: {codigo: SERV-01, categoria: Electricidad, tarifa_hora: 35000}. Contrato: {id: CONTR-101, estado: Completado, total: 179400}.</w:t>
            </w:r>
          </w:p>
        </w:tc>
      </w:tr>
    </w:tbl>
    <w:p>
      <w:pPr>
        <w:spacing w:line="360" w:lineRule="auto" w:after="0"/>
      </w:pPr>
    </w:p>
    <w:p>
      <w:pPr>
        <w:spacing w:before="80" w:after="80" w:line="360" w:lineRule="auto"/>
        <w:jc w:val="left"/>
      </w:pPr>
      <w:r>
        <w:rPr>
          <w:rFonts w:ascii="Times New Roman" w:hAnsi="Times New Roman"/>
          <w:b/>
          <w:color w:val="000000"/>
          <w:sz w:val="24"/>
        </w:rPr>
        <w:t>Identificacion de estructuras por tipo de dato: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CADENAS (str):</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id, nombre, correo, contrasena, rol, ciudad, codigo, categoria, descripcion, estado, comentario, fecha. Las cadenas se procesan con .strip(), .lower(), .upper() y .title() para normalizar la informacion.</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LISTAS (list):</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usuarios[], servicios[], contratos[], calificaciones[]. Cada lista almacena varios registros de la misma entidad. Se usa .append() para agregar y len() para contar. Se recorren con ciclo for para visualizar, buscar o filtrar.</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TUPLAS, SI APLICA: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ROLES_SISTEMA = ('cliente', 'prestador', 'admin'). CATEGORIAS_SERVICIO = ('Electricidad', 'Plomeria', 'Limpieza', 'Climatizacion', 'Cerrajeria'). ESTADOS_CONTRATO = ('Pendiente', 'En proceso', 'Completado', 'Cancelado'). CIUDADES_COBERTURA = ('Cucuta', 'Cali', 'Bogota', 'Medellin', 'Bucaramanga'). Son valores fijos que no deben cambiar durante la ejecucion del programa.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DICCIONARIOS (dict):</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Cada usuario, servicio, contrato y calificacion se representa como un diccionario de pares clave-valor. Ejemplo: {'id': 'USR-001', 'nombre': 'Juan Perez', 'rol': 'cliente'}. Se accede a los datos por clave: usuario['nombre'], servicio['tarifa_hora'].</w:t>
            </w:r>
          </w:p>
        </w:tc>
      </w:tr>
    </w:tbl>
    <w:p>
      <w:pPr>
        <w:spacing w:line="360" w:lineRule="auto" w:after="0"/>
      </w:pPr>
    </w:p>
    <w:p>
      <w:r>
        <w:br w:type="page"/>
      </w:r>
    </w:p>
    <w:p>
      <w:pPr>
        <w:spacing w:before="120" w:after="120" w:line="360" w:lineRule="auto"/>
        <w:jc w:val="center"/>
      </w:pPr>
      <w:r>
        <w:rPr>
          <w:rFonts w:ascii="Times New Roman" w:hAnsi="Times New Roman"/>
          <w:b/>
          <w:color w:val="000000"/>
          <w:sz w:val="24"/>
        </w:rPr>
        <w:t>Actividad 2. Diseno de la Estructura de un Registro</w:t>
      </w:r>
    </w:p>
    <w:p>
      <w:pPr>
        <w:spacing w:after="120" w:line="360" w:lineRule="auto"/>
        <w:jc w:val="left"/>
      </w:pPr>
      <w:r>
        <w:rPr>
          <w:rFonts w:ascii="Times New Roman" w:hAnsi="Times New Roman"/>
          <w:b w:val="0"/>
          <w:color w:val="000000"/>
          <w:sz w:val="24"/>
        </w:rPr>
        <w:t>La entidad principal seleccionada para el proyecto YPRI es el Servicio, ya que es el nucleo del aplicativo: los prestadores publican servicios y los clientes los contratan. A continuacion se definen sus atributos:</w:t>
      </w:r>
    </w:p>
    <w:p>
      <w:pPr>
        <w:spacing w:line="360" w:lineRule="auto" w:after="0"/>
      </w:pP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ENTIDAD:</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Servicio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IDENTIFICADOR:</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codigo (str) — unico, no modificable. Ejemplo: SERV-01</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1: categoria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str (cadena). Ejemplo: 'Electricidad'</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2: descripcion</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str (cadena). Ejemplo: 'Instalaciones electricas residenciales'</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3: tarifa_hora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float (numero decimal). Ejemplo: 35000.0</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4: disponible</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bool (booleano). Ejemplo: True</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5: calificacion</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float (numero decimal de 1.0 a 5.0). Ejemplo: 4.8</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6: ciudad</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str (cadena). Ejemplo: 'Cucuta'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ATRIBUTO 7: prestador_nombre</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TIPO DE DATO: str (cadena). Ejemplo: 'Carlos Gomez'</w:t>
            </w:r>
          </w:p>
        </w:tc>
      </w:tr>
    </w:tbl>
    <w:p>
      <w:pPr>
        <w:spacing w:line="360" w:lineRule="auto" w:after="0"/>
      </w:pPr>
    </w:p>
    <w:p>
      <w:pPr>
        <w:spacing w:before="80" w:after="80" w:line="360" w:lineRule="auto"/>
        <w:jc w:val="left"/>
      </w:pPr>
      <w:r>
        <w:rPr>
          <w:rFonts w:ascii="Times New Roman" w:hAnsi="Times New Roman"/>
          <w:b/>
          <w:color w:val="000000"/>
          <w:sz w:val="24"/>
        </w:rPr>
        <w:t>Representacion como Diccionario Python:</w:t>
      </w:r>
    </w:p>
    <w:p>
      <w:pPr>
        <w:spacing w:after="80" w:line="276" w:lineRule="auto"/>
        <w:ind w:left="576"/>
      </w:pPr>
      <w:r>
        <w:rPr>
          <w:rFonts w:ascii="Consolas" w:hAnsi="Consolas"/>
          <w:color w:val="1E1E1E"/>
          <w:sz w:val="20"/>
        </w:rPr>
        <w:t>servicio = {</w:t>
        <w:br/>
        <w:t xml:space="preserve">    "codigo":           "SERV-01",</w:t>
        <w:br/>
        <w:t xml:space="preserve">    "prestador_id":     "USR-002",</w:t>
        <w:br/>
        <w:t xml:space="preserve">    "prestador_nombre": "Carlos Gomez",</w:t>
        <w:br/>
        <w:t xml:space="preserve">    "categoria":        "Electricidad",</w:t>
        <w:br/>
        <w:t xml:space="preserve">    "descripcion":      "Instalaciones electricas residenciales y comerciales",</w:t>
        <w:br/>
        <w:t xml:space="preserve">    "tarifa_hora":      35000.0,</w:t>
        <w:br/>
        <w:t xml:space="preserve">    "ciudad":           "Cucuta",</w:t>
        <w:br/>
        <w:t xml:space="preserve">    "disponible":       True,</w:t>
        <w:br/>
        <w:t xml:space="preserve">    "calificacion":     4.8,</w:t>
        <w:br/>
        <w:t xml:space="preserve">    "num_contratos":    12</w:t>
        <w:br/>
        <w:t>}</w:t>
      </w:r>
    </w:p>
    <w:p>
      <w:pPr>
        <w:spacing w:line="360" w:lineRule="auto" w:after="0"/>
      </w:pPr>
    </w:p>
    <w:p>
      <w:pPr>
        <w:spacing w:before="80" w:after="80" w:line="360" w:lineRule="auto"/>
        <w:jc w:val="left"/>
      </w:pPr>
      <w:r>
        <w:rPr>
          <w:rFonts w:ascii="Times New Roman" w:hAnsi="Times New Roman"/>
          <w:b/>
          <w:color w:val="000000"/>
          <w:sz w:val="24"/>
        </w:rPr>
        <w:t>Representacion como Diccionario: entidad Usuario</w:t>
      </w:r>
    </w:p>
    <w:p>
      <w:pPr>
        <w:spacing w:after="80" w:line="276" w:lineRule="auto"/>
        <w:ind w:left="576"/>
      </w:pPr>
      <w:r>
        <w:rPr>
          <w:rFonts w:ascii="Consolas" w:hAnsi="Consolas"/>
          <w:color w:val="1E1E1E"/>
          <w:sz w:val="20"/>
        </w:rPr>
        <w:t>usuario = {</w:t>
        <w:br/>
        <w:t xml:space="preserve">    "id":         "USR-001",</w:t>
        <w:br/>
        <w:t xml:space="preserve">    "nombre":     "Juan Perez",       # str procesado con .title()</w:t>
        <w:br/>
        <w:t xml:space="preserve">    "correo":     "juan.perez@email.com",  # str procesado con .lower()</w:t>
        <w:br/>
        <w:t xml:space="preserve">    "contrasena": "juan123",</w:t>
        <w:br/>
        <w:t xml:space="preserve">    "rol":        "cliente",          # validado contra TUPLA ROLES_SISTEMA</w:t>
        <w:br/>
        <w:t xml:space="preserve">    "ciudad":     "Cucuta",           # validado contra TUPLA CIUDADES_COBERTURA</w:t>
        <w:br/>
        <w:t xml:space="preserve">    "telefono":   "3001234567"</w:t>
        <w:br/>
        <w:t>}</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Actividades 3 y 4. Registro y Almacenamiento de Informacion</w:t>
      </w:r>
    </w:p>
    <w:p>
      <w:pPr>
        <w:spacing w:after="120" w:line="360" w:lineRule="auto"/>
        <w:jc w:val="left"/>
      </w:pPr>
      <w:r>
        <w:rPr>
          <w:rFonts w:ascii="Times New Roman" w:hAnsi="Times New Roman"/>
          <w:b w:val="0"/>
          <w:color w:val="000000"/>
          <w:sz w:val="24"/>
        </w:rPr>
        <w:t>YPRI implementa el registro de informacion mediante la funcion registrar_usuario() y publicar_servicio(). En ambas funciones, los datos se solicitan al usuario mediante input(), se almacenan en un DICCIONARIO y luego se agregan a la LISTA correspondiente con .append(). Al finalizar, se muestra la cantidad total de registros con len().</w:t>
      </w:r>
    </w:p>
    <w:p>
      <w:pPr>
        <w:spacing w:line="360" w:lineRule="auto" w:after="0"/>
      </w:pPr>
    </w:p>
    <w:p>
      <w:pPr>
        <w:spacing w:before="80" w:after="80" w:line="360" w:lineRule="auto"/>
        <w:jc w:val="left"/>
      </w:pPr>
      <w:r>
        <w:rPr>
          <w:rFonts w:ascii="Times New Roman" w:hAnsi="Times New Roman"/>
          <w:b/>
          <w:color w:val="000000"/>
          <w:sz w:val="24"/>
        </w:rPr>
        <w:t>3.1 Registro de Usuario (cadena str, dict, list.append):</w:t>
      </w:r>
    </w:p>
    <w:p>
      <w:pPr>
        <w:spacing w:after="80" w:line="276" w:lineRule="auto"/>
        <w:ind w:left="576"/>
      </w:pPr>
      <w:r>
        <w:rPr>
          <w:rFonts w:ascii="Consolas" w:hAnsi="Consolas"/>
          <w:color w:val="1E1E1E"/>
          <w:sz w:val="20"/>
        </w:rPr>
        <w:t># Datos solicitados al usuario</w:t>
        <w:br/>
        <w:t>correo   = pedir_correo("Correo: ").strip().lower()   # CADENA con .lower()</w:t>
        <w:br/>
        <w:t>nombre   = pedir_solo_letras("Nombre: ", "nombre").title()  # CADENA con .title()</w:t>
        <w:br/>
        <w:t>contrasena = input("Contrasena: ").strip()</w:t>
        <w:br/>
        <w:t>rol      = input("Rol: ").strip().lower()   # validado vs TUPLA ROLES_SISTEMA</w:t>
        <w:br/>
        <w:t>ciudad   = pedir_ciudad()                   # validado vs TUPLA CIUDADES_COBERTURA</w:t>
        <w:br/>
        <w:br/>
        <w:t># DICCIONARIO: representa el registro del usuario (Actividad 3)</w:t>
        <w:br/>
        <w:t>nuevo_usuario = {</w:t>
        <w:br/>
        <w:t xml:space="preserve">    "id":         generar_id("USR", usuarios),</w:t>
        <w:br/>
        <w:t xml:space="preserve">    "nombre":     nombre,</w:t>
        <w:br/>
        <w:t xml:space="preserve">    "correo":     correo,</w:t>
        <w:br/>
        <w:t xml:space="preserve">    "contrasena": contrasena,</w:t>
        <w:br/>
        <w:t xml:space="preserve">    "rol":        rol,</w:t>
        <w:br/>
        <w:t xml:space="preserve">    "ciudad":     ciudad,</w:t>
        <w:br/>
        <w:t xml:space="preserve">    "telefono":   telefono</w:t>
        <w:br/>
        <w:t>}</w:t>
        <w:br/>
        <w:br/>
        <w:t># LISTA.append(): agrega el DICCIONARIO a la lista (Actividad 4)</w:t>
        <w:br/>
        <w:t>usuarios.append(nuevo_usuario)</w:t>
        <w:br/>
        <w:t>print(f"Total de usuarios: {len(usuarios)}")</w:t>
      </w:r>
    </w:p>
    <w:p>
      <w:pPr>
        <w:spacing w:line="360" w:lineRule="auto" w:after="0"/>
      </w:pPr>
    </w:p>
    <w:p>
      <w:pPr>
        <w:spacing w:before="80" w:after="80" w:line="360" w:lineRule="auto"/>
        <w:jc w:val="left"/>
      </w:pPr>
      <w:r>
        <w:rPr>
          <w:rFonts w:ascii="Times New Roman" w:hAnsi="Times New Roman"/>
          <w:b/>
          <w:color w:val="000000"/>
          <w:sz w:val="24"/>
        </w:rPr>
        <w:t>3.2 Registro de Servicio (dict, list.append, tupla de validacion):</w:t>
      </w:r>
    </w:p>
    <w:p>
      <w:pPr>
        <w:spacing w:after="80" w:line="276" w:lineRule="auto"/>
        <w:ind w:left="576"/>
      </w:pPr>
      <w:r>
        <w:rPr>
          <w:rFonts w:ascii="Consolas" w:hAnsi="Consolas"/>
          <w:color w:val="1E1E1E"/>
          <w:sz w:val="20"/>
        </w:rPr>
        <w:t># Datos solicitados al prestador</w:t>
        <w:br/>
        <w:t>categoria   = pedir_categoria()    # valida contra TUPLA CATEGORIAS_SERVICIO</w:t>
        <w:br/>
        <w:t>descripcion = input("Descripcion: ").strip()</w:t>
        <w:br/>
        <w:t>tarifa      = pedir_float("Tarifa/hora: ", 10000, 500000)</w:t>
        <w:br/>
        <w:t>ciudad      = pedir_ciudad()       # valida contra TUPLA CIUDADES_COBERTURA</w:t>
        <w:br/>
        <w:br/>
        <w:t># DICCIONARIO: nuevo servicio (Actividad 3)</w:t>
        <w:br/>
        <w:t>nuevo_servicio = {</w:t>
        <w:br/>
        <w:t xml:space="preserve">    "codigo":           nuevo_codigo,</w:t>
        <w:br/>
        <w:t xml:space="preserve">    "prestador_nombre": usuario_sesion["nombre"],</w:t>
        <w:br/>
        <w:t xml:space="preserve">    "categoria":        categoria,</w:t>
        <w:br/>
        <w:t xml:space="preserve">    "descripcion":      descripcion,</w:t>
        <w:br/>
        <w:t xml:space="preserve">    "tarifa_hora":      tarifa,</w:t>
        <w:br/>
        <w:t xml:space="preserve">    "ciudad":           ciudad,</w:t>
        <w:br/>
        <w:t xml:space="preserve">    "disponible":       True,</w:t>
        <w:br/>
        <w:t xml:space="preserve">    "calificacion":     5.0</w:t>
        <w:br/>
        <w:t>}</w:t>
        <w:br/>
        <w:br/>
        <w:t># LISTA.append(): agrega a la lista de servicios (Actividad 4)</w:t>
        <w:br/>
        <w:t>servicios.append(nuevo_servicio)</w:t>
        <w:br/>
        <w:t>print(f"Total de servicios: {len(servicios)}")</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5. Utilizacion de Tuplas en el Proyecto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INFORMACION REPRESENTADA: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Cuatro conjuntos de valores fijos que el sistema necesita para validar entradas y controlar el comportamiento del programa.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VALORES:</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ROLES_SISTEMA = ('cliente', 'prestador', 'admin')</w:t>
              <w:br/>
              <w:t>CATEGORIAS_SERVICIO = ('Electricidad', 'Plomeria', 'Limpieza', 'Climatizacion', 'Cerrajeria')</w:t>
              <w:br/>
              <w:t>ESTADOS_CONTRATO = ('Pendiente', 'En proceso', 'Completado', 'Cancelado')</w:t>
              <w:br/>
              <w:t>CIUDADES_COBERTURA = ('Cucuta', 'Cali', 'Bogota', 'Medellin', 'Bucaramanga')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¿POR QUE ES CONVENIENTE UNA TUPLA?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Porque estos valores son inmutables: los roles, categorias, estados y ciudades de cobertura de la plataforma NO deben cambiar durante la ejecucion del programa. Si cambiaran accidentalmente (por error en el codigo), podrian invalidar registros existentes. La tupla garantiza que estos valores permanezcan constantes. Ademas, las tuplas son mas eficientes en memoria que las listas para conjuntos de valores fijos.</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FUNCION DENTRO DEL PROGRAMA: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Se usan en funciones de validacion (pedir_categoria(), pedir_ciudad()) para verificar que el usuario ingrese solo valores permitidos. Se usa ESTADOS_CONTRATO[0] = 'Pendiente' como estado inicial de todo contrato nuevo. Se accede por indice en actualizar_estado_contrato() para asignar el nuevo estado. Se muestran en ver_estadisticas() como parte del reporte del sistema.</w:t>
            </w:r>
          </w:p>
        </w:tc>
      </w:tr>
    </w:tbl>
    <w:p>
      <w:pPr>
        <w:spacing w:line="360" w:lineRule="auto" w:after="0"/>
      </w:pPr>
    </w:p>
    <w:p>
      <w:pPr>
        <w:spacing w:before="80" w:after="80" w:line="360" w:lineRule="auto"/>
        <w:jc w:val="left"/>
      </w:pPr>
      <w:r>
        <w:rPr>
          <w:rFonts w:ascii="Times New Roman" w:hAnsi="Times New Roman"/>
          <w:b/>
          <w:color w:val="000000"/>
          <w:sz w:val="24"/>
        </w:rPr>
        <w:t>Codigo que demuestra el uso de las tuplas en YPRI:</w:t>
      </w:r>
    </w:p>
    <w:p>
      <w:pPr>
        <w:spacing w:after="80" w:line="276" w:lineRule="auto"/>
        <w:ind w:left="576"/>
      </w:pPr>
      <w:r>
        <w:rPr>
          <w:rFonts w:ascii="Consolas" w:hAnsi="Consolas"/>
          <w:color w:val="1E1E1E"/>
          <w:sz w:val="20"/>
        </w:rPr>
        <w:t># TUPLAS definidas al inicio del programa (valores inmutables)</w:t>
        <w:br/>
        <w:t>ROLES_SISTEMA        = ("cliente", "prestador", "admin")</w:t>
        <w:br/>
        <w:t>CATEGORIAS_SERVICIO  = ("Electricidad", "Plomeria", "Limpieza", "Climatizacion", "Cerrajeria")</w:t>
        <w:br/>
        <w:t>ESTADOS_CONTRATO     = ("Pendiente", "En proceso", "Completado", "Cancelado")</w:t>
        <w:br/>
        <w:t>CIUDADES_COBERTURA   = ("Cucuta", "Cali", "Bogota", "Medellin", "Bucaramanga")</w:t>
        <w:br/>
        <w:br/>
        <w:t># Uso 1: validar rol al registrar usuario</w:t>
        <w:br/>
        <w:t>if rol in ROLES_SISTEMA:</w:t>
        <w:br/>
        <w:t xml:space="preserve">    break</w:t>
        <w:br/>
        <w:br/>
        <w:t># Uso 2: estado inicial del contrato (acceso por indice)</w:t>
        <w:br/>
        <w:t>nuevo_contrato["estado"] = ESTADOS_CONTRATO[0]  # -&gt; "Pendiente"</w:t>
        <w:br/>
        <w:br/>
        <w:t># Uso 3: validar categoria al publicar servicio</w:t>
        <w:br/>
        <w:t>if valor in CATEGORIAS_SERVICIO:</w:t>
        <w:br/>
        <w:t xml:space="preserve">    return valor</w:t>
        <w:br/>
        <w:br/>
        <w:t># Uso 4: mostrar estados en actualizar_estado_contrato</w:t>
        <w:br/>
        <w:t>for i, estado in enumerate(ESTADOS_CONTRATO):</w:t>
        <w:br/>
        <w:t xml:space="preserve">    print(f"{i+1}. {estado}")</w:t>
        <w:br/>
        <w:t>nuevo_estado = ESTADOS_CONTRATO[opcion - 1]</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6. Visualizacion de los Registros</w:t>
      </w:r>
    </w:p>
    <w:p>
      <w:pPr>
        <w:spacing w:after="120" w:line="360" w:lineRule="auto"/>
        <w:jc w:val="left"/>
      </w:pPr>
      <w:r>
        <w:rPr>
          <w:rFonts w:ascii="Times New Roman" w:hAnsi="Times New Roman"/>
          <w:b w:val="0"/>
          <w:color w:val="000000"/>
          <w:sz w:val="24"/>
        </w:rPr>
        <w:t>La visualizacion de registros se realiza mediante ciclos for que recorren las listas de diccionarios. Para cada elemento, se accede a sus datos usando la clave del diccionario. Guia 6: el ciclo for y continue ya existian en el proyecto; en Guia 7 se refactorizan para operar sobre lista de diccionarios en vez de listas paralelas.</w:t>
      </w:r>
    </w:p>
    <w:p>
      <w:pPr>
        <w:spacing w:line="360" w:lineRule="auto" w:after="0"/>
      </w:pPr>
    </w:p>
    <w:p>
      <w:pPr>
        <w:spacing w:before="80" w:after="80" w:line="360" w:lineRule="auto"/>
        <w:jc w:val="left"/>
      </w:pPr>
      <w:r>
        <w:rPr>
          <w:rFonts w:ascii="Times New Roman" w:hAnsi="Times New Roman"/>
          <w:b/>
          <w:color w:val="000000"/>
          <w:sz w:val="24"/>
        </w:rPr>
        <w:t>6.1 Visualizacion del catalogo de servicios (for sobre lista de dict):</w:t>
      </w:r>
    </w:p>
    <w:p>
      <w:pPr>
        <w:spacing w:after="80" w:line="276" w:lineRule="auto"/>
        <w:ind w:left="576"/>
      </w:pPr>
      <w:r>
        <w:rPr>
          <w:rFonts w:ascii="Consolas" w:hAnsi="Consolas"/>
          <w:color w:val="1E1E1E"/>
          <w:sz w:val="20"/>
        </w:rPr>
        <w:t>def listar_servicios(solo_disponibles=False):</w:t>
        <w:br/>
        <w:t xml:space="preserve">    # CICLO FOR sobre LISTA de DICCIONARIOS</w:t>
        <w:br/>
        <w:t xml:space="preserve">    for i, serv in enumerate(servicios):</w:t>
        <w:br/>
        <w:t xml:space="preserve">        # GUIA 6 CONTINUE: omite servicios sin disponibilidad si aplica filtro</w:t>
        <w:br/>
        <w:t xml:space="preserve">        if solo_disponibles and not serv["disponible"]:</w:t>
        <w:br/>
        <w:t xml:space="preserve">            continue</w:t>
        <w:br/>
        <w:t xml:space="preserve">        # Acceso por CLAVE al DICCIONARIO</w:t>
        <w:br/>
        <w:t xml:space="preserve">        print(f"{serv['codigo']:&lt;10}{serv['prestador_nombre']:&lt;20}"</w:t>
        <w:br/>
        <w:t xml:space="preserve">              f"{serv['categoria']:&lt;16}${serv['tarifa_hora']:&gt;10,.0f}")</w:t>
        <w:br/>
        <w:t xml:space="preserve">    print(f"Total: {len(servicios)} servicios registrados.")</w:t>
      </w:r>
    </w:p>
    <w:p>
      <w:pPr>
        <w:spacing w:line="360" w:lineRule="auto" w:after="0"/>
      </w:pPr>
    </w:p>
    <w:p>
      <w:pPr>
        <w:spacing w:before="80" w:after="80" w:line="360" w:lineRule="auto"/>
        <w:jc w:val="left"/>
      </w:pPr>
      <w:r>
        <w:rPr>
          <w:rFonts w:ascii="Times New Roman" w:hAnsi="Times New Roman"/>
          <w:b/>
          <w:color w:val="000000"/>
          <w:sz w:val="24"/>
        </w:rPr>
        <w:t>6.2 Visualizacion de contratos del usuario autenticado:</w:t>
      </w:r>
    </w:p>
    <w:p>
      <w:pPr>
        <w:spacing w:after="80" w:line="276" w:lineRule="auto"/>
        <w:ind w:left="576"/>
      </w:pPr>
      <w:r>
        <w:rPr>
          <w:rFonts w:ascii="Consolas" w:hAnsi="Consolas"/>
          <w:color w:val="1E1E1E"/>
          <w:sz w:val="20"/>
        </w:rPr>
        <w:t>def ver_mis_contratos():</w:t>
        <w:br/>
        <w:t xml:space="preserve">    mis_contratos = []</w:t>
        <w:br/>
        <w:t xml:space="preserve">    # CICLO FOR: recorre la lista de contratos (diccionarios)</w:t>
        <w:br/>
        <w:t xml:space="preserve">    for c in contratos:</w:t>
        <w:br/>
        <w:t xml:space="preserve">        if c["cliente_id"] == usuario_sesion["id"]:</w:t>
        <w:br/>
        <w:t xml:space="preserve">            mis_contratos.append(c)</w:t>
        <w:br/>
        <w:t xml:space="preserve">            print(f"{c['id']:&lt;14}{c['servicio_nombre']:&lt;30}"</w:t>
        <w:br/>
        <w:t xml:space="preserve">                  f"{c['horas']:&gt;6}${c['total']:&gt;12,.0f}  {c['estado']}")</w:t>
        <w:br/>
        <w:t xml:space="preserve">    print(f"Total de contratos: {len(mis_contratos)}")</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7. Consulta de un Registro</w:t>
      </w:r>
    </w:p>
    <w:p>
      <w:pPr>
        <w:spacing w:after="120" w:line="360" w:lineRule="auto"/>
        <w:jc w:val="left"/>
      </w:pPr>
      <w:r>
        <w:rPr>
          <w:rFonts w:ascii="Times New Roman" w:hAnsi="Times New Roman"/>
          <w:b w:val="0"/>
          <w:color w:val="000000"/>
          <w:sz w:val="24"/>
        </w:rPr>
        <w:t>La consulta de un registro especifico se implementa en dos funciones: login() (busca usuario por correo) y ver_detalle_servicio() (busca servicio por codigo). Ambas contemplan los dos casos requeridos: registro encontrado y registro no encontrado.</w:t>
      </w:r>
    </w:p>
    <w:p>
      <w:pPr>
        <w:spacing w:line="360" w:lineRule="auto" w:after="0"/>
      </w:pPr>
    </w:p>
    <w:p>
      <w:pPr>
        <w:spacing w:before="80" w:after="80" w:line="360" w:lineRule="auto"/>
        <w:jc w:val="left"/>
      </w:pPr>
      <w:r>
        <w:rPr>
          <w:rFonts w:ascii="Times New Roman" w:hAnsi="Times New Roman"/>
          <w:b/>
          <w:color w:val="000000"/>
          <w:sz w:val="24"/>
        </w:rPr>
        <w:t>7.1 Consulta de usuario por correo (login):</w:t>
      </w:r>
    </w:p>
    <w:p>
      <w:pPr>
        <w:spacing w:after="80" w:line="276" w:lineRule="auto"/>
        <w:ind w:left="576"/>
      </w:pPr>
      <w:r>
        <w:rPr>
          <w:rFonts w:ascii="Consolas" w:hAnsi="Consolas"/>
          <w:color w:val="1E1E1E"/>
          <w:sz w:val="20"/>
        </w:rPr>
        <w:t>def login():</w:t>
        <w:br/>
        <w:t xml:space="preserve">    correo = input("Correo: ").strip().lower()  # CADENA con .lower()</w:t>
        <w:br/>
        <w:t xml:space="preserve">    contrasena = input("Contrasena: ").strip()</w:t>
        <w:br/>
        <w:br/>
        <w:t xml:space="preserve">    # CICLO FOR sobre LISTA de DICCIONARIOS: busca por correo</w:t>
        <w:br/>
        <w:t xml:space="preserve">    for usuario in usuarios:</w:t>
        <w:br/>
        <w:t xml:space="preserve">        if usuario["correo"] == correo and usuario["contrasena"] == contrasena:</w:t>
        <w:br/>
        <w:t xml:space="preserve">            usuario_sesion = usuario   # CASO 1: encontrado</w:t>
        <w:br/>
        <w:t xml:space="preserve">            print(f"Bienvenido/a, {usuario['nombre']}!")</w:t>
        <w:br/>
        <w:t xml:space="preserve">            return True</w:t>
        <w:br/>
        <w:br/>
        <w:t xml:space="preserve">    # CASO 2: no encontrado</w:t>
        <w:br/>
        <w:t xml:space="preserve">    print("[!] Correo o contrasena incorrectos.")</w:t>
        <w:br/>
        <w:t xml:space="preserve">    return False</w:t>
      </w:r>
    </w:p>
    <w:p>
      <w:pPr>
        <w:spacing w:line="360" w:lineRule="auto" w:after="0"/>
      </w:pPr>
    </w:p>
    <w:p>
      <w:pPr>
        <w:spacing w:before="80" w:after="80" w:line="360" w:lineRule="auto"/>
        <w:jc w:val="left"/>
      </w:pPr>
      <w:r>
        <w:rPr>
          <w:rFonts w:ascii="Times New Roman" w:hAnsi="Times New Roman"/>
          <w:b/>
          <w:color w:val="000000"/>
          <w:sz w:val="24"/>
        </w:rPr>
        <w:t>7.2 Consulta de servicio por codigo:</w:t>
      </w:r>
    </w:p>
    <w:p>
      <w:pPr>
        <w:spacing w:after="80" w:line="276" w:lineRule="auto"/>
        <w:ind w:left="576"/>
      </w:pPr>
      <w:r>
        <w:rPr>
          <w:rFonts w:ascii="Consolas" w:hAnsi="Consolas"/>
          <w:color w:val="1E1E1E"/>
          <w:sz w:val="20"/>
        </w:rPr>
        <w:t>def ver_detalle_servicio():</w:t>
        <w:br/>
        <w:t xml:space="preserve">    codigo = input("Codigo del servicio: ").strip().upper()</w:t>
        <w:br/>
        <w:br/>
        <w:t xml:space="preserve">    encontrado = False</w:t>
        <w:br/>
        <w:t xml:space="preserve">    # CICLO FOR + busqueda en LISTA de DICCIONARIOS</w:t>
        <w:br/>
        <w:t xml:space="preserve">    for serv in servicios:</w:t>
        <w:br/>
        <w:t xml:space="preserve">        if serv["codigo"] == codigo:</w:t>
        <w:br/>
        <w:t xml:space="preserve">            encontrado = True</w:t>
        <w:br/>
        <w:t xml:space="preserve">            # CASO 1: encontrado - muestra los datos del diccionario</w:t>
        <w:br/>
        <w:t xml:space="preserve">            print(f"Prestador:   {serv['prestador_nombre']}")</w:t>
        <w:br/>
        <w:t xml:space="preserve">            print(f"Categoria:   {serv['categoria']}")</w:t>
        <w:br/>
        <w:t xml:space="preserve">            print(f"Tarifa/hora: ${serv['tarifa_hora']:,.0f} COP")</w:t>
        <w:br/>
        <w:t xml:space="preserve">            break  # GUIA 6 BREAK</w:t>
        <w:br/>
        <w:br/>
        <w:t xml:space="preserve">    if not encontrado:</w:t>
        <w:br/>
        <w:t xml:space="preserve">        # CASO 2: no encontrado</w:t>
        <w:br/>
        <w:t xml:space="preserve">        print(f"[!] No se encontro el servicio '{codigo}'.")</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8. Modificacion de Informacion</w:t>
      </w:r>
    </w:p>
    <w:p>
      <w:pPr>
        <w:spacing w:after="120" w:line="360" w:lineRule="auto"/>
        <w:jc w:val="left"/>
      </w:pPr>
      <w:r>
        <w:rPr>
          <w:rFonts w:ascii="Times New Roman" w:hAnsi="Times New Roman"/>
          <w:b w:val="0"/>
          <w:color w:val="000000"/>
          <w:sz w:val="24"/>
        </w:rPr>
        <w:t>La modificacion de registros se implementa en modificar_servicio() y actualizar_estado_contrato(). En ambas funciones el programa: 1) Solicita el identificador, 2) Busca el registro, 3) Verifica que exista, 4) Permite modificar campos, 5) Almacena los nuevos valores directamente en el diccionario, 6) Muestra confirmacion. El identificador principal (codigo/id) no se modifica.</w:t>
      </w:r>
    </w:p>
    <w:p>
      <w:pPr>
        <w:spacing w:line="360" w:lineRule="auto" w:after="0"/>
      </w:pPr>
    </w:p>
    <w:p>
      <w:pPr>
        <w:spacing w:before="80" w:after="80" w:line="360" w:lineRule="auto"/>
        <w:jc w:val="left"/>
      </w:pPr>
      <w:r>
        <w:rPr>
          <w:rFonts w:ascii="Times New Roman" w:hAnsi="Times New Roman"/>
          <w:b/>
          <w:color w:val="000000"/>
          <w:sz w:val="24"/>
        </w:rPr>
        <w:t>8.1 Modificacion de servicio:</w:t>
      </w:r>
    </w:p>
    <w:p>
      <w:pPr>
        <w:spacing w:after="80" w:line="276" w:lineRule="auto"/>
        <w:ind w:left="576"/>
      </w:pPr>
      <w:r>
        <w:rPr>
          <w:rFonts w:ascii="Consolas" w:hAnsi="Consolas"/>
          <w:color w:val="1E1E1E"/>
          <w:sz w:val="20"/>
        </w:rPr>
        <w:t>def modificar_servicio():</w:t>
        <w:br/>
        <w:t xml:space="preserve">    codigo = input("Codigo del servicio a modificar: ").strip().upper()</w:t>
        <w:br/>
        <w:br/>
        <w:t xml:space="preserve">    servicio_encontrado = None</w:t>
        <w:br/>
        <w:t xml:space="preserve">    # Busca el registro en la lista de diccionarios</w:t>
        <w:br/>
        <w:t xml:space="preserve">    for serv in servicios:</w:t>
        <w:br/>
        <w:t xml:space="preserve">        if serv["codigo"] == codigo:</w:t>
        <w:br/>
        <w:t xml:space="preserve">            servicio_encontrado = serv  # referencia al diccionario</w:t>
        <w:br/>
        <w:t xml:space="preserve">            break</w:t>
        <w:br/>
        <w:br/>
        <w:t xml:space="preserve">    if not servicio_encontrado:</w:t>
        <w:br/>
        <w:t xml:space="preserve">        print(f"[!] No se encontro el servicio '{codigo}'.")</w:t>
        <w:br/>
        <w:t xml:space="preserve">        return</w:t>
        <w:br/>
        <w:br/>
        <w:t xml:space="preserve">    # MODIFICACION de campos del DICCIONARIO</w:t>
        <w:br/>
        <w:t xml:space="preserve">    nueva_desc = input(f"Descripcion [{serv['descripcion']}]: ").strip()</w:t>
        <w:br/>
        <w:t xml:space="preserve">    if nueva_desc:</w:t>
        <w:br/>
        <w:t xml:space="preserve">        servicio_encontrado["descripcion"] = nueva_desc  # modifica el dict</w:t>
        <w:br/>
        <w:br/>
        <w:t xml:space="preserve">    nueva_tarifa = input(f"Tarifa [${serv['tarifa_hora']:,.0f}]: ").strip()</w:t>
        <w:br/>
        <w:t xml:space="preserve">    if nueva_tarifa:</w:t>
        <w:br/>
        <w:t xml:space="preserve">        servicio_encontrado["tarifa_hora"] = float(nueva_tarifa)</w:t>
        <w:br/>
        <w:br/>
        <w:t xml:space="preserve">    print("[OK] Servicio actualizado exitosamente.")</w:t>
      </w:r>
    </w:p>
    <w:p>
      <w:pPr>
        <w:spacing w:line="360" w:lineRule="auto" w:after="0"/>
      </w:pPr>
    </w:p>
    <w:p>
      <w:pPr>
        <w:spacing w:before="80" w:after="80" w:line="360" w:lineRule="auto"/>
        <w:jc w:val="left"/>
      </w:pPr>
      <w:r>
        <w:rPr>
          <w:rFonts w:ascii="Times New Roman" w:hAnsi="Times New Roman"/>
          <w:b/>
          <w:color w:val="000000"/>
          <w:sz w:val="24"/>
        </w:rPr>
        <w:t>8.2 Actualizacion de estado de contrato (usando TUPLA):</w:t>
      </w:r>
    </w:p>
    <w:p>
      <w:pPr>
        <w:spacing w:after="80" w:line="276" w:lineRule="auto"/>
        <w:ind w:left="576"/>
      </w:pPr>
      <w:r>
        <w:rPr>
          <w:rFonts w:ascii="Consolas" w:hAnsi="Consolas"/>
          <w:color w:val="1E1E1E"/>
          <w:sz w:val="20"/>
        </w:rPr>
        <w:t>def actualizar_estado_contrato():</w:t>
        <w:br/>
        <w:t xml:space="preserve">    id_contrato = input("ID del contrato: ").strip().upper()</w:t>
        <w:br/>
        <w:br/>
        <w:t xml:space="preserve">    contrato_encontrado = None</w:t>
        <w:br/>
        <w:t xml:space="preserve">    for c in contratos:</w:t>
        <w:br/>
        <w:t xml:space="preserve">        if c["id"] == id_contrato:</w:t>
        <w:br/>
        <w:t xml:space="preserve">            contrato_encontrado = c</w:t>
        <w:br/>
        <w:t xml:space="preserve">            break</w:t>
        <w:br/>
        <w:br/>
        <w:t xml:space="preserve">    if not contrato_encontrado:</w:t>
        <w:br/>
        <w:t xml:space="preserve">        print("[!] Contrato no encontrado.")</w:t>
        <w:br/>
        <w:t xml:space="preserve">        return</w:t>
        <w:br/>
        <w:br/>
        <w:t xml:space="preserve">    # TUPLA ESTADOS_CONTRATO: muestra opciones validas (inmutables)</w:t>
        <w:br/>
        <w:t xml:space="preserve">    for i, estado in enumerate(ESTADOS_CONTRATO):</w:t>
        <w:br/>
        <w:t xml:space="preserve">        print(f"{i+1}. {estado}")</w:t>
        <w:br/>
        <w:br/>
        <w:t xml:space="preserve">    opcion = pedir_entero("Nuevo estado (1-4): ", 1, 4)</w:t>
        <w:br/>
        <w:t xml:space="preserve">    # Acceso a TUPLA por indice para obtener el estado</w:t>
        <w:br/>
        <w:t xml:space="preserve">    nuevo_estado = ESTADOS_CONTRATO[opcion - 1]</w:t>
        <w:br/>
        <w:br/>
        <w:t xml:space="preserve">    # MODIFICACION del campo en el DICCIONARIO</w:t>
        <w:br/>
        <w:t xml:space="preserve">    contrato_encontrado["estado"] = nuevo_estado</w:t>
        <w:br/>
        <w:t xml:space="preserve">    print(f"[OK] Estado actualizado a: '{nuevo_estado}'")</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9. Tratamiento de Cadenas en el Proyecto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CAMPO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TRATAMIENTO APLICADO Y RAZON</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correo (login, registro)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.strip().lower() — Elimina espacios y convierte a minusculas para evitar errores por diferencias en mayusculas. 'JUAN@EMAIL.com' y 'juan@email.com' se tratan igual.</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nombre (registro usuario)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.strip().title() — Elimina espacios extra y capitaliza cada palabra. 'jUaN peReZ' se almacena como 'Juan Perez'.</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categoria (publicar servicio)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.strip().capitalize() — Para comparar correctamente con los valores de la TUPLA CATEGORIAS_SERVICIO.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ciudad (registro, servicio)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.strip().capitalize() — Para comparar con los valores de la TUPLA CIUDADES_COBERTURA sin errores de mayusculas.</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codigo de servicio (busqueda)</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.strip().upper() — El codigo SERV-01 siempre se compara en mayusculas para evitar que 'serv-01' y 'SERV-01' sean tratados diferente.</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descripcion (servicio)</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.strip() — Elimina espacios al inicio y al final para una presentacion limpia.</w:t>
            </w:r>
          </w:p>
        </w:tc>
      </w:tr>
    </w:tbl>
    <w:p>
      <w:pPr>
        <w:spacing w:line="360" w:lineRule="auto" w:after="0"/>
      </w:pPr>
    </w:p>
    <w:p>
      <w:pPr>
        <w:spacing w:before="80" w:after="80" w:line="360" w:lineRule="auto"/>
        <w:jc w:val="left"/>
      </w:pPr>
      <w:r>
        <w:rPr>
          <w:rFonts w:ascii="Times New Roman" w:hAnsi="Times New Roman"/>
          <w:b/>
          <w:color w:val="000000"/>
          <w:sz w:val="24"/>
        </w:rPr>
        <w:t>Codigo que demuestra el tratamiento de cadenas:</w:t>
      </w:r>
    </w:p>
    <w:p>
      <w:pPr>
        <w:spacing w:after="80" w:line="276" w:lineRule="auto"/>
        <w:ind w:left="576"/>
      </w:pPr>
      <w:r>
        <w:rPr>
          <w:rFonts w:ascii="Consolas" w:hAnsi="Consolas"/>
          <w:color w:val="1E1E1E"/>
          <w:sz w:val="20"/>
        </w:rPr>
        <w:t># Registro de usuario — cadenas con .strip(), .lower(), .title()</w:t>
        <w:br/>
        <w:t>correo   = pedir_correo("Correo: ").strip().lower()</w:t>
        <w:br/>
        <w:t>nombre   = pedir_solo_letras("Nombre: ", "nombre").strip().title()</w:t>
        <w:br/>
        <w:br/>
        <w:t># Busqueda — cadena con .strip().upper()</w:t>
        <w:br/>
        <w:t>codigo = input("Codigo del servicio: ").strip().upper()</w:t>
        <w:br/>
        <w:br/>
        <w:t># Validacion de categoria — cadena con .strip().capitalize()</w:t>
        <w:br/>
        <w:t>def pedir_categoria():</w:t>
        <w:br/>
        <w:t xml:space="preserve">    while True:</w:t>
        <w:br/>
        <w:t xml:space="preserve">        valor = input("Categoria: ").strip().capitalize()</w:t>
        <w:br/>
        <w:t xml:space="preserve">        if valor in CATEGORIAS_SERVICIO:</w:t>
        <w:br/>
        <w:t xml:space="preserve">            return valor</w:t>
        <w:br/>
        <w:t xml:space="preserve">        print("[!] Categoria invalida.")</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10. Integracion con Ciclos</w:t>
      </w:r>
    </w:p>
    <w:p>
      <w:pPr>
        <w:spacing w:after="120" w:line="360" w:lineRule="auto"/>
        <w:jc w:val="left"/>
      </w:pPr>
      <w:r>
        <w:rPr>
          <w:rFonts w:ascii="Times New Roman" w:hAnsi="Times New Roman"/>
          <w:b w:val="0"/>
          <w:color w:val="000000"/>
          <w:sz w:val="24"/>
        </w:rPr>
        <w:t>YPRI implementa menus con ciclo while que mantienen cada modulo activo hasta que el usuario seleccione salir. El sistema tiene tres menus por rol: cliente, prestador y administrador, cada uno controlado por su propio while. Guia 6: el ciclo while del menu ya existia; Guia 7 lo extiende con menus por rol.</w:t>
      </w:r>
    </w:p>
    <w:p>
      <w:pPr>
        <w:spacing w:line="360" w:lineRule="auto" w:after="0"/>
      </w:pPr>
    </w:p>
    <w:p>
      <w:pPr>
        <w:spacing w:before="80" w:after="80" w:line="360" w:lineRule="auto"/>
        <w:jc w:val="left"/>
      </w:pPr>
      <w:r>
        <w:rPr>
          <w:rFonts w:ascii="Times New Roman" w:hAnsi="Times New Roman"/>
          <w:b/>
          <w:color w:val="000000"/>
          <w:sz w:val="24"/>
        </w:rPr>
        <w:t>Menu principal (while + break — Guia 6 existente):</w:t>
      </w:r>
    </w:p>
    <w:p>
      <w:pPr>
        <w:spacing w:after="80" w:line="276" w:lineRule="auto"/>
        <w:ind w:left="576"/>
      </w:pPr>
      <w:r>
        <w:rPr>
          <w:rFonts w:ascii="Consolas" w:hAnsi="Consolas"/>
          <w:color w:val="1E1E1E"/>
          <w:sz w:val="20"/>
        </w:rPr>
        <w:t>def main():</w:t>
        <w:br/>
        <w:t xml:space="preserve">    # CICLO WHILE: sistema activo hasta que el usuario elija salir</w:t>
        <w:br/>
        <w:t xml:space="preserve">    while True:</w:t>
        <w:br/>
        <w:t xml:space="preserve">        print("1. Iniciar sesion")</w:t>
        <w:br/>
        <w:t xml:space="preserve">        print("2. Registrarse")</w:t>
        <w:br/>
        <w:t xml:space="preserve">        print("0. Salir")</w:t>
        <w:br/>
        <w:t xml:space="preserve">        opcion = input("Seleccione: ").strip()</w:t>
        <w:br/>
        <w:br/>
        <w:t xml:space="preserve">        if opcion == "1":</w:t>
        <w:br/>
        <w:t xml:space="preserve">            if login():</w:t>
        <w:br/>
        <w:t xml:space="preserve">                # Redirige al menu segun ROL (cadena en diccionario)</w:t>
        <w:br/>
        <w:t xml:space="preserve">                if usuario_sesion["rol"] == "cliente":</w:t>
        <w:br/>
        <w:t xml:space="preserve">                    menu_cliente()</w:t>
        <w:br/>
        <w:t xml:space="preserve">                elif usuario_sesion["rol"] == "prestador":</w:t>
        <w:br/>
        <w:t xml:space="preserve">                    menu_prestador()</w:t>
        <w:br/>
        <w:t xml:space="preserve">                elif usuario_sesion["rol"] == "admin":</w:t>
        <w:br/>
        <w:t xml:space="preserve">                    menu_admin()</w:t>
        <w:br/>
        <w:t xml:space="preserve">        elif opcion == "2":</w:t>
        <w:br/>
        <w:t xml:space="preserve">            registrar_usuario()</w:t>
        <w:br/>
        <w:t xml:space="preserve">        elif opcion == "0":</w:t>
        <w:br/>
        <w:t xml:space="preserve">            break  # BREAK: sale del while principal</w:t>
      </w:r>
    </w:p>
    <w:p>
      <w:pPr>
        <w:spacing w:line="360" w:lineRule="auto" w:after="0"/>
      </w:pPr>
    </w:p>
    <w:p>
      <w:r>
        <w:br w:type="page"/>
      </w:r>
    </w:p>
    <w:p>
      <w:pPr>
        <w:spacing w:before="120" w:after="120" w:line="360" w:lineRule="auto"/>
        <w:jc w:val="center"/>
      </w:pPr>
      <w:r>
        <w:rPr>
          <w:rFonts w:ascii="Times New Roman" w:hAnsi="Times New Roman"/>
          <w:b/>
          <w:color w:val="000000"/>
          <w:sz w:val="24"/>
        </w:rPr>
        <w:t>Actividad 11. Integracion de las Estructuras de Datos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2016"/>
            <w:shd w:fill="B7B7B7"/>
            <w:tcMar>
              <w:top w:w="120" w:type="dxa"/>
              <w:bottom w:w="120" w:type="dxa"/>
              <w:left w:w="150" w:type="dxa"/>
              <w:right w:w="150" w:type="dxa"/>
            </w:tcMar>
          </w:tcPr>
          <w:p>
            <w:pPr>
              <w:jc w:val="center"/>
            </w:pPr>
            <w:r>
              <w:rPr>
                <w:rFonts w:ascii="Times New Roman" w:hAnsi="Times New Roman"/>
                <w:b/>
                <w:color w:val="000000"/>
                <w:sz w:val="22"/>
              </w:rPr>
              <w:t>Estructura</w:t>
            </w:r>
          </w:p>
        </w:tc>
        <w:tc>
          <w:tcPr>
            <w:tcW w:type="dxa" w:w="3888"/>
            <w:shd w:fill="B7B7B7"/>
            <w:tcMar>
              <w:top w:w="120" w:type="dxa"/>
              <w:bottom w:w="120" w:type="dxa"/>
              <w:left w:w="150" w:type="dxa"/>
              <w:right w:w="150" w:type="dxa"/>
            </w:tcMar>
          </w:tcPr>
          <w:p>
            <w:pPr>
              <w:jc w:val="center"/>
            </w:pPr>
            <w:r>
              <w:rPr>
                <w:rFonts w:ascii="Times New Roman" w:hAnsi="Times New Roman"/>
                <w:b/>
                <w:color w:val="000000"/>
                <w:sz w:val="22"/>
              </w:rPr>
              <w:t>Uso en YPRI</w:t>
            </w:r>
          </w:p>
        </w:tc>
        <w:tc>
          <w:tcPr>
            <w:tcW w:type="dxa" w:w="3456"/>
            <w:shd w:fill="B7B7B7"/>
            <w:tcMar>
              <w:top w:w="120" w:type="dxa"/>
              <w:bottom w:w="120" w:type="dxa"/>
              <w:left w:w="150" w:type="dxa"/>
              <w:right w:w="150" w:type="dxa"/>
            </w:tcMar>
          </w:tcPr>
          <w:p>
            <w:pPr>
              <w:jc w:val="center"/>
            </w:pPr>
            <w:r>
              <w:rPr>
                <w:rFonts w:ascii="Times New Roman" w:hAnsi="Times New Roman"/>
                <w:b/>
                <w:color w:val="000000"/>
                <w:sz w:val="22"/>
              </w:rPr>
              <w:t>Funciones donde se aplica</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Cadenas (str)</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Almacenar y procesar datos textuales. Se aplica .strip(), .lower(), .title(), .upper(), .capitalize() segun el campo.</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login(), registrar_usuario(), publicar_servicio(), buscar servicio, ver_detalle_servicio()</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Listas (list)</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Almacenar todos los registros del sistema: usuarios[], servicios[], contratos[], calificaciones[]. Se usa .append(), len(), iteracion con for.</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Todas las funciones de registro, visualizacion, busqueda y modificacion</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Tuplas (tuple)</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ROLES_SISTEMA, CATEGORIAS_SERVICIO, ESTADOS_CONTRATO, CIUDADES_COBERTURA. Valores fijos que no deben cambiar en ejecucion. Se usan para validar entradas y como estado inicial.</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pedir_categoria(), pedir_ciudad(), solicitar_servicio(), actualizar_estado_contrato(), ver_estadisticas()</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Diccionarios (dict)</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Cada usuario, servicio, contrato y calificacion es un dict {clave: valor}. Se crean con {} y se accede por clave: serv['tarifa_hora'].</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registrar_usuario(), publicar_servicio(), solicitar_servicio(), calificar_servicio(), ver_detalle_servicio()</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Ciclos (while, for)</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while: menus de cliente, prestador y admin; validaciones de entrada. for: recorrido de listas para mostrar, buscar o filtrar registros.</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Todas las funciones (Guia 6 ya existia)</w:t>
            </w:r>
          </w:p>
        </w:tc>
      </w:tr>
      <w:tr>
        <w:tc>
          <w:tcPr>
            <w:tcW w:type="dxa" w:w="2016"/>
            <w:tcMar>
              <w:top w:w="120" w:type="dxa"/>
              <w:bottom w:w="120" w:type="dxa"/>
              <w:left w:w="150" w:type="dxa"/>
              <w:right w:w="150" w:type="dxa"/>
            </w:tcMar>
          </w:tcPr>
          <w:p>
            <w:pPr>
              <w:spacing w:line="276" w:lineRule="auto"/>
            </w:pPr>
            <w:r>
              <w:rPr>
                <w:rFonts w:ascii="Times New Roman" w:hAnsi="Times New Roman"/>
                <w:b w:val="0"/>
                <w:color w:val="000000"/>
                <w:sz w:val="20"/>
              </w:rPr>
              <w:t>Condiciones (if/elif/else)</w:t>
            </w:r>
          </w:p>
        </w:tc>
        <w:tc>
          <w:tcPr>
            <w:tcW w:type="dxa" w:w="3888"/>
            <w:tcMar>
              <w:top w:w="120" w:type="dxa"/>
              <w:bottom w:w="120" w:type="dxa"/>
              <w:left w:w="150" w:type="dxa"/>
              <w:right w:w="150" w:type="dxa"/>
            </w:tcMar>
          </w:tcPr>
          <w:p>
            <w:pPr>
              <w:spacing w:line="276" w:lineRule="auto"/>
            </w:pPr>
            <w:r>
              <w:rPr>
                <w:rFonts w:ascii="Times New Roman" w:hAnsi="Times New Roman"/>
                <w:b w:val="0"/>
                <w:color w:val="000000"/>
                <w:sz w:val="20"/>
              </w:rPr>
              <w:t>Redireccion segun rol, filtros en listados, validaciones de campos, manejo de casos encontrado/no encontrado.</w:t>
            </w:r>
          </w:p>
        </w:tc>
        <w:tc>
          <w:tcPr>
            <w:tcW w:type="dxa" w:w="3456"/>
            <w:tcMar>
              <w:top w:w="120" w:type="dxa"/>
              <w:bottom w:w="120" w:type="dxa"/>
              <w:left w:w="150" w:type="dxa"/>
              <w:right w:w="150" w:type="dxa"/>
            </w:tcMar>
          </w:tcPr>
          <w:p>
            <w:pPr>
              <w:spacing w:line="276" w:lineRule="auto"/>
            </w:pPr>
            <w:r>
              <w:rPr>
                <w:rFonts w:ascii="Times New Roman" w:hAnsi="Times New Roman"/>
                <w:b w:val="0"/>
                <w:color w:val="000000"/>
                <w:sz w:val="20"/>
              </w:rPr>
              <w:t>login(), menu principal, listar_servicios(), ver_detalle_servicio(), todos los modulos</w:t>
            </w:r>
          </w:p>
        </w:tc>
      </w:tr>
    </w:tbl>
    <w:p>
      <w:pPr>
        <w:spacing w:line="360" w:lineRule="auto" w:after="0"/>
      </w:pPr>
    </w:p>
    <w:p>
      <w:r>
        <w:br w:type="page"/>
      </w:r>
    </w:p>
    <w:p>
      <w:pPr>
        <w:spacing w:before="120" w:after="120" w:line="360" w:lineRule="auto"/>
        <w:jc w:val="center"/>
      </w:pPr>
      <w:r>
        <w:rPr>
          <w:rFonts w:ascii="Times New Roman" w:hAnsi="Times New Roman"/>
          <w:b/>
          <w:color w:val="000000"/>
          <w:sz w:val="24"/>
        </w:rPr>
        <w:t>Actividad 12. Requerimientos Funcionales del Proyecto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REQUERIMIENTO FUNCIONAL 1:</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RF-01: Registro y publicacion de servicios. El sistema permite a los prestadores publicar nuevos servicios con datos como categoria, descripcion, tarifa y ciudad.</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ESTADO RF-01:</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IMPLEMENTADO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ESTRUCTURAS UTILIZADAS RF-01:</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dict (nuevo_servicio), list (servicios.append()), tuple (CATEGORIAS_SERVICIO para validar, CIUDADES_COBERTURA para validar), str (.strip(), .capitalize() en categoria y ciudad), while (validaciones de entrada).</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REQUERIMIENTO FUNCIONAL 2:</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RF-02: Busqueda, cotizacion y contratacion de servicios. El cliente puede ver el catalogo, seleccionar un servicio, calcular el costo total con IVA y generar un contrato.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ESTADO RF-02:</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IMPLEMENTADO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ESTRUCTURAS UTILIZADAS RF-02:</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list (servicios[], contratos[], for para recorrer), dict (nuevo_contrato con todos los campos), tuple (ESTADOS_CONTRATO[0] = 'Pendiente' como estado inicial), float (calculo de tarifa, IVA y total), str (codigo del servicio con .upper()).</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REQUERIMIENTO FUNCIONAL 3:</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RF-03: Gestion de contratos y calificaciones. El prestador/admin puede actualizar el estado del contrato y el cliente puede calificar el servicio una vez completado.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ESTADO RF-03:</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IMPLEMENTADO</w:t>
            </w:r>
          </w:p>
        </w:tc>
      </w:tr>
      <w:tr>
        <w:tc>
          <w:tcPr>
            <w:tcW w:type="dxa" w:w="3168"/>
            <w:shd w:fill="B7B7B7"/>
            <w:tcMar>
              <w:top w:w="120" w:type="dxa"/>
              <w:bottom w:w="120" w:type="dxa"/>
              <w:left w:w="150" w:type="dxa"/>
              <w:right w:w="150" w:type="dxa"/>
            </w:tcMar>
          </w:tcPr>
          <w:p>
            <w:pPr>
              <w:spacing w:line="276" w:lineRule="auto"/>
            </w:pPr>
            <w:r>
              <w:rPr>
                <w:rFonts w:ascii="Times New Roman" w:hAnsi="Times New Roman"/>
                <w:b/>
                <w:color w:val="000000"/>
                <w:sz w:val="22"/>
              </w:rPr>
              <w:t>ESTRUCTURAS UTILIZADAS RF-03:</w:t>
            </w:r>
          </w:p>
        </w:tc>
        <w:tc>
          <w:tcPr>
            <w:tcW w:type="dxa" w:w="6192"/>
            <w:tcMar>
              <w:top w:w="120" w:type="dxa"/>
              <w:bottom w:w="120" w:type="dxa"/>
              <w:left w:w="150" w:type="dxa"/>
              <w:right w:w="150" w:type="dxa"/>
            </w:tcMar>
          </w:tcPr>
          <w:p>
            <w:pPr>
              <w:spacing w:line="276" w:lineRule="auto"/>
            </w:pPr>
            <w:r>
              <w:rPr>
                <w:rFonts w:ascii="Times New Roman" w:hAnsi="Times New Roman"/>
                <w:b w:val="0"/>
                <w:color w:val="000000"/>
                <w:sz w:val="22"/>
              </w:rPr>
              <w:t>dict (contrato_encontrado['estado'] modificado, nueva_calif como dict), list (calificaciones.append()), tuple (ESTADOS_CONTRATO para mostrar y validar el nuevo estado), for (busqueda del contrato por ID), bool (logica de calificacion ya otorgada).</w:t>
            </w:r>
          </w:p>
        </w:tc>
      </w:tr>
    </w:tbl>
    <w:p>
      <w:pPr>
        <w:spacing w:line="360" w:lineRule="auto" w:after="0"/>
      </w:pPr>
    </w:p>
    <w:p>
      <w:r>
        <w:br w:type="page"/>
      </w:r>
    </w:p>
    <w:p>
      <w:pPr>
        <w:spacing w:before="120" w:after="120" w:line="360" w:lineRule="auto"/>
        <w:jc w:val="center"/>
      </w:pPr>
      <w:r>
        <w:rPr>
          <w:rFonts w:ascii="Times New Roman" w:hAnsi="Times New Roman"/>
          <w:b/>
          <w:color w:val="000000"/>
          <w:sz w:val="24"/>
        </w:rPr>
        <w:t>Actividad 13. Pruebas del Aplicativo</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c>
          <w:tcPr>
            <w:tcW w:type="dxa" w:w="432"/>
            <w:shd w:fill="B7B7B7"/>
            <w:tcMar>
              <w:top w:w="120" w:type="dxa"/>
              <w:bottom w:w="120" w:type="dxa"/>
              <w:left w:w="150" w:type="dxa"/>
              <w:right w:w="150" w:type="dxa"/>
            </w:tcMar>
          </w:tcPr>
          <w:p>
            <w:pPr>
              <w:jc w:val="center"/>
            </w:pPr>
            <w:r>
              <w:rPr>
                <w:rFonts w:ascii="Times New Roman" w:hAnsi="Times New Roman"/>
                <w:b/>
                <w:color w:val="000000"/>
                <w:sz w:val="20"/>
              </w:rPr>
              <w:t>Prueba</w:t>
            </w:r>
          </w:p>
        </w:tc>
        <w:tc>
          <w:tcPr>
            <w:tcW w:type="dxa" w:w="2880"/>
            <w:shd w:fill="B7B7B7"/>
            <w:tcMar>
              <w:top w:w="120" w:type="dxa"/>
              <w:bottom w:w="120" w:type="dxa"/>
              <w:left w:w="150" w:type="dxa"/>
              <w:right w:w="150" w:type="dxa"/>
            </w:tcMar>
          </w:tcPr>
          <w:p>
            <w:pPr>
              <w:jc w:val="center"/>
            </w:pPr>
            <w:r>
              <w:rPr>
                <w:rFonts w:ascii="Times New Roman" w:hAnsi="Times New Roman"/>
                <w:b/>
                <w:color w:val="000000"/>
                <w:sz w:val="20"/>
              </w:rPr>
              <w:t>Funcionalidad / Datos utilizados</w:t>
            </w:r>
          </w:p>
        </w:tc>
        <w:tc>
          <w:tcPr>
            <w:tcW w:type="dxa" w:w="3024"/>
            <w:shd w:fill="B7B7B7"/>
            <w:tcMar>
              <w:top w:w="120" w:type="dxa"/>
              <w:bottom w:w="120" w:type="dxa"/>
              <w:left w:w="150" w:type="dxa"/>
              <w:right w:w="150" w:type="dxa"/>
            </w:tcMar>
          </w:tcPr>
          <w:p>
            <w:pPr>
              <w:jc w:val="center"/>
            </w:pPr>
            <w:r>
              <w:rPr>
                <w:rFonts w:ascii="Times New Roman" w:hAnsi="Times New Roman"/>
                <w:b/>
                <w:color w:val="000000"/>
                <w:sz w:val="20"/>
              </w:rPr>
              <w:t>Resultado esperado</w:t>
            </w:r>
          </w:p>
        </w:tc>
        <w:tc>
          <w:tcPr>
            <w:tcW w:type="dxa" w:w="3024"/>
            <w:shd w:fill="B7B7B7"/>
            <w:tcMar>
              <w:top w:w="120" w:type="dxa"/>
              <w:bottom w:w="120" w:type="dxa"/>
              <w:left w:w="150" w:type="dxa"/>
              <w:right w:w="150" w:type="dxa"/>
            </w:tcMar>
          </w:tcPr>
          <w:p>
            <w:pPr>
              <w:jc w:val="center"/>
            </w:pPr>
            <w:r>
              <w:rPr>
                <w:rFonts w:ascii="Times New Roman" w:hAnsi="Times New Roman"/>
                <w:b/>
                <w:color w:val="000000"/>
                <w:sz w:val="20"/>
              </w:rPr>
              <w:t>Resultado obtenido</w:t>
            </w:r>
          </w:p>
        </w:tc>
      </w:tr>
      <w:tr>
        <w:tc>
          <w:tcPr>
            <w:tcW w:type="dxa" w:w="432"/>
            <w:tcMar>
              <w:top w:w="120" w:type="dxa"/>
              <w:bottom w:w="120" w:type="dxa"/>
              <w:left w:w="150" w:type="dxa"/>
              <w:right w:w="150" w:type="dxa"/>
            </w:tcMar>
          </w:tcPr>
          <w:p>
            <w:pPr>
              <w:spacing w:line="276" w:lineRule="auto"/>
            </w:pPr>
            <w:r>
              <w:rPr>
                <w:rFonts w:ascii="Times New Roman" w:hAnsi="Times New Roman"/>
                <w:b w:val="0"/>
                <w:color w:val="000000"/>
                <w:sz w:val="18"/>
              </w:rPr>
              <w:t>1</w:t>
            </w:r>
          </w:p>
        </w:tc>
        <w:tc>
          <w:tcPr>
            <w:tcW w:type="dxa" w:w="2880"/>
            <w:tcMar>
              <w:top w:w="120" w:type="dxa"/>
              <w:bottom w:w="120" w:type="dxa"/>
              <w:left w:w="150" w:type="dxa"/>
              <w:right w:w="150" w:type="dxa"/>
            </w:tcMar>
          </w:tcPr>
          <w:p>
            <w:pPr>
              <w:spacing w:line="276" w:lineRule="auto"/>
            </w:pPr>
            <w:r>
              <w:rPr>
                <w:rFonts w:ascii="Times New Roman" w:hAnsi="Times New Roman"/>
                <w:b w:val="0"/>
                <w:color w:val="000000"/>
                <w:sz w:val="18"/>
              </w:rPr>
              <w:t>Login + Ver catalogo de servicios + Solicitar servicio (contrato)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Login exitoso con correo/contrasena. Catalogo muestra 5 servicios con datos de LISTA de DICCIONARIOS. Contrato creado con estado 'Pendiente' (TUPLA ESTADOS[0]).</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Login exitoso: 'Bienvenido/a, Juan Perez!'. Catalogo muestra 5 servicios. Contrato CONTR-002 creado con TOTAL calculado. Estado = 'Pendiente'. Total contratos: 2.</w:t>
            </w:r>
          </w:p>
        </w:tc>
      </w:tr>
      <w:tr>
        <w:tc>
          <w:tcPr>
            <w:tcW w:type="dxa" w:w="432"/>
            <w:tcMar>
              <w:top w:w="120" w:type="dxa"/>
              <w:bottom w:w="120" w:type="dxa"/>
              <w:left w:w="150" w:type="dxa"/>
              <w:right w:w="150" w:type="dxa"/>
            </w:tcMar>
          </w:tcPr>
          <w:p>
            <w:pPr>
              <w:spacing w:line="276" w:lineRule="auto"/>
            </w:pPr>
            <w:r>
              <w:rPr>
                <w:rFonts w:ascii="Times New Roman" w:hAnsi="Times New Roman"/>
                <w:b w:val="0"/>
                <w:color w:val="000000"/>
                <w:sz w:val="18"/>
              </w:rPr>
              <w:t>2</w:t>
            </w:r>
          </w:p>
        </w:tc>
        <w:tc>
          <w:tcPr>
            <w:tcW w:type="dxa" w:w="2880"/>
            <w:tcMar>
              <w:top w:w="120" w:type="dxa"/>
              <w:bottom w:w="120" w:type="dxa"/>
              <w:left w:w="150" w:type="dxa"/>
              <w:right w:w="150" w:type="dxa"/>
            </w:tcMar>
          </w:tcPr>
          <w:p>
            <w:pPr>
              <w:spacing w:line="276" w:lineRule="auto"/>
            </w:pPr>
            <w:r>
              <w:rPr>
                <w:rFonts w:ascii="Times New Roman" w:hAnsi="Times New Roman"/>
                <w:b w:val="0"/>
                <w:color w:val="000000"/>
                <w:sz w:val="18"/>
              </w:rPr>
              <w:t>Registro de nuevo usuario + Login con el nuevo usuario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Nuevo usuario registrado correctamente como dict y agregado a la lista con append(). Login exitoso con las credenciales del nuevo usuario.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Usuario 'Maria Lopez' registrado con ID USR-004. len(usuarios) = 4. Login exitoso. Menu cliente activado correctamente.</w:t>
            </w:r>
          </w:p>
        </w:tc>
      </w:tr>
      <w:tr>
        <w:tc>
          <w:tcPr>
            <w:tcW w:type="dxa" w:w="432"/>
            <w:tcMar>
              <w:top w:w="120" w:type="dxa"/>
              <w:bottom w:w="120" w:type="dxa"/>
              <w:left w:w="150" w:type="dxa"/>
              <w:right w:w="150" w:type="dxa"/>
            </w:tcMar>
          </w:tcPr>
          <w:p>
            <w:pPr>
              <w:spacing w:line="276" w:lineRule="auto"/>
            </w:pPr>
            <w:r>
              <w:rPr>
                <w:rFonts w:ascii="Times New Roman" w:hAnsi="Times New Roman"/>
                <w:b w:val="0"/>
                <w:color w:val="000000"/>
                <w:sz w:val="18"/>
              </w:rPr>
              <w:t>3</w:t>
            </w:r>
          </w:p>
        </w:tc>
        <w:tc>
          <w:tcPr>
            <w:tcW w:type="dxa" w:w="2880"/>
            <w:tcMar>
              <w:top w:w="120" w:type="dxa"/>
              <w:bottom w:w="120" w:type="dxa"/>
              <w:left w:w="150" w:type="dxa"/>
              <w:right w:w="150" w:type="dxa"/>
            </w:tcMar>
          </w:tcPr>
          <w:p>
            <w:pPr>
              <w:spacing w:line="276" w:lineRule="auto"/>
            </w:pPr>
            <w:r>
              <w:rPr>
                <w:rFonts w:ascii="Times New Roman" w:hAnsi="Times New Roman"/>
                <w:b w:val="0"/>
                <w:color w:val="000000"/>
                <w:sz w:val="18"/>
              </w:rPr>
              <w:t>Prestador publica un nuevo servicio y lo modifica</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Nuevo servicio creado como diccionario y agregado a servicios[]. El servicio se modifica actualizando los campos 'descripcion' y 'tarifa_hora' directamente en el dict.</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Servicio SERV-006 publicado exitosamente. Descripcion y tarifa actualizadas correctamente. Confirmacion mostrada con los nuevos valores.</w:t>
            </w:r>
          </w:p>
        </w:tc>
      </w:tr>
      <w:tr>
        <w:tc>
          <w:tcPr>
            <w:tcW w:type="dxa" w:w="432"/>
            <w:tcMar>
              <w:top w:w="120" w:type="dxa"/>
              <w:bottom w:w="120" w:type="dxa"/>
              <w:left w:w="150" w:type="dxa"/>
              <w:right w:w="150" w:type="dxa"/>
            </w:tcMar>
          </w:tcPr>
          <w:p>
            <w:pPr>
              <w:spacing w:line="276" w:lineRule="auto"/>
            </w:pPr>
            <w:r>
              <w:rPr>
                <w:rFonts w:ascii="Times New Roman" w:hAnsi="Times New Roman"/>
                <w:b w:val="0"/>
                <w:color w:val="000000"/>
                <w:sz w:val="18"/>
              </w:rPr>
              <w:t>4</w:t>
            </w:r>
          </w:p>
        </w:tc>
        <w:tc>
          <w:tcPr>
            <w:tcW w:type="dxa" w:w="2880"/>
            <w:tcMar>
              <w:top w:w="120" w:type="dxa"/>
              <w:bottom w:w="120" w:type="dxa"/>
              <w:left w:w="150" w:type="dxa"/>
              <w:right w:w="150" w:type="dxa"/>
            </w:tcMar>
          </w:tcPr>
          <w:p>
            <w:pPr>
              <w:spacing w:line="276" w:lineRule="auto"/>
            </w:pPr>
            <w:r>
              <w:rPr>
                <w:rFonts w:ascii="Times New Roman" w:hAnsi="Times New Roman"/>
                <w:b w:val="0"/>
                <w:color w:val="000000"/>
                <w:sz w:val="18"/>
              </w:rPr>
              <w:t>Admin: ver usuarios, estadisticas del sistema, actualizar estado de contrato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Lista de usuarios recorrida con for. Estadisticas calculadas recorriendo listas. TUPLAS mostradas como valores fijos. Estado del contrato cambia usando ESTADOS_CONTRATO[indice].</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3 usuarios listados correctamente. Estadisticas calculadas: 5 servicios, 1 contrato, ingresos $179.400. TUPLAS visibles en estadisticas. Estado actualizado a 'Cancelado'.</w:t>
            </w:r>
          </w:p>
        </w:tc>
      </w:tr>
      <w:tr>
        <w:tc>
          <w:tcPr>
            <w:tcW w:type="dxa" w:w="432"/>
            <w:tcMar>
              <w:top w:w="120" w:type="dxa"/>
              <w:bottom w:w="120" w:type="dxa"/>
              <w:left w:w="150" w:type="dxa"/>
              <w:right w:w="150" w:type="dxa"/>
            </w:tcMar>
          </w:tcPr>
          <w:p>
            <w:pPr>
              <w:spacing w:line="276" w:lineRule="auto"/>
            </w:pPr>
            <w:r>
              <w:rPr>
                <w:rFonts w:ascii="Times New Roman" w:hAnsi="Times New Roman"/>
                <w:b w:val="0"/>
                <w:color w:val="000000"/>
                <w:sz w:val="18"/>
              </w:rPr>
              <w:t>5</w:t>
            </w:r>
          </w:p>
        </w:tc>
        <w:tc>
          <w:tcPr>
            <w:tcW w:type="dxa" w:w="2880"/>
            <w:tcMar>
              <w:top w:w="120" w:type="dxa"/>
              <w:bottom w:w="120" w:type="dxa"/>
              <w:left w:w="150" w:type="dxa"/>
              <w:right w:w="150" w:type="dxa"/>
            </w:tcMar>
          </w:tcPr>
          <w:p>
            <w:pPr>
              <w:spacing w:line="276" w:lineRule="auto"/>
            </w:pPr>
            <w:r>
              <w:rPr>
                <w:rFonts w:ascii="Times New Roman" w:hAnsi="Times New Roman"/>
                <w:b w:val="0"/>
                <w:color w:val="000000"/>
                <w:sz w:val="18"/>
              </w:rPr>
              <w:t>Cliente califica un servicio completado (contrato en estado Completado)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Admin cambia estado a 'Completado'. Cliente califica con 5.0 y comentario. Nueva calificacion creada como dict y agregada a calificaciones[]. Promedio del servicio actualizado.</w:t>
            </w:r>
          </w:p>
        </w:tc>
        <w:tc>
          <w:tcPr>
            <w:tcW w:type="dxa" w:w="3024"/>
            <w:tcMar>
              <w:top w:w="120" w:type="dxa"/>
              <w:bottom w:w="120" w:type="dxa"/>
              <w:left w:w="150" w:type="dxa"/>
              <w:right w:w="150" w:type="dxa"/>
            </w:tcMar>
          </w:tcPr>
          <w:p>
            <w:pPr>
              <w:spacing w:line="276" w:lineRule="auto"/>
            </w:pPr>
            <w:r>
              <w:rPr>
                <w:rFonts w:ascii="Times New Roman" w:hAnsi="Times New Roman"/>
                <w:b w:val="0"/>
                <w:color w:val="000000"/>
                <w:sz w:val="18"/>
              </w:rPr>
              <w:t>Estado actualizado a 'Completado' usando ESTADOS_CONTRATO[2]. Calificacion CALIF-002 creada. len(calificaciones) = 2. Promedio recalculado correctamente en el servicio SERV-01.</w:t>
            </w:r>
          </w:p>
        </w:tc>
      </w:tr>
    </w:tbl>
    <w:p>
      <w:pPr>
        <w:spacing w:line="360" w:lineRule="auto" w:after="0"/>
      </w:pPr>
    </w:p>
    <w:p>
      <w:r>
        <w:br w:type="page"/>
      </w:r>
    </w:p>
    <w:p>
      <w:pPr>
        <w:spacing w:before="120" w:after="120" w:line="360" w:lineRule="auto"/>
        <w:jc w:val="center"/>
      </w:pPr>
      <w:r>
        <w:rPr>
          <w:rFonts w:ascii="Times New Roman" w:hAnsi="Times New Roman"/>
          <w:b/>
          <w:color w:val="000000"/>
          <w:sz w:val="24"/>
        </w:rPr>
        <w:t>Evidencias de Ejecucion</w:t>
      </w:r>
    </w:p>
    <w:p>
      <w:pPr>
        <w:spacing w:after="120"/>
        <w:jc w:val="center"/>
      </w:pPr>
      <w:r>
        <w:rPr>
          <w:rFonts w:ascii="Times New Roman" w:hAnsi="Times New Roman"/>
          <w:b/>
          <w:color w:val="000000"/>
          <w:sz w:val="22"/>
        </w:rPr>
        <w:t>Evidencia 1: Prueba 1 - Login de cliente, catalogo de servicios y solicitud de servicio (contrato nuevo como dict)</w:t>
      </w:r>
    </w:p>
    <w:p>
      <w:pPr>
        <w:spacing w:after="80"/>
        <w:jc w:val="center"/>
      </w:pPr>
      <w:r>
        <w:drawing>
          <wp:inline xmlns:a="http://schemas.openxmlformats.org/drawingml/2006/main" xmlns:pic="http://schemas.openxmlformats.org/drawingml/2006/picture">
            <wp:extent cx="5669280" cy="15893761"/>
            <wp:docPr id="1" name="Picture 1"/>
            <wp:cNvGraphicFramePr>
              <a:graphicFrameLocks noChangeAspect="1"/>
            </wp:cNvGraphicFramePr>
            <a:graphic>
              <a:graphicData uri="http://schemas.openxmlformats.org/drawingml/2006/picture">
                <pic:pic>
                  <pic:nvPicPr>
                    <pic:cNvPr id="0" name="evidencia_g7_01_login_catalogo_contrato.png"/>
                    <pic:cNvPicPr/>
                  </pic:nvPicPr>
                  <pic:blipFill>
                    <a:blip r:embed="rId9"/>
                    <a:stretch>
                      <a:fillRect/>
                    </a:stretch>
                  </pic:blipFill>
                  <pic:spPr>
                    <a:xfrm>
                      <a:off x="0" y="0"/>
                      <a:ext cx="5669280" cy="15893761"/>
                    </a:xfrm>
                    <a:prstGeom prst="rect"/>
                  </pic:spPr>
                </pic:pic>
              </a:graphicData>
            </a:graphic>
          </wp:inline>
        </w:drawing>
      </w:r>
    </w:p>
    <w:p>
      <w:pPr>
        <w:spacing w:line="360" w:lineRule="auto" w:after="0"/>
      </w:pPr>
    </w:p>
    <w:p>
      <w:pPr>
        <w:spacing w:after="120"/>
        <w:jc w:val="center"/>
      </w:pPr>
      <w:r>
        <w:rPr>
          <w:rFonts w:ascii="Times New Roman" w:hAnsi="Times New Roman"/>
          <w:b/>
          <w:color w:val="000000"/>
          <w:sz w:val="22"/>
        </w:rPr>
        <w:t>Evidencia 2: Prueba 2 - Registro de nuevo usuario (dict + list.append) y login exitoso</w:t>
      </w:r>
    </w:p>
    <w:p>
      <w:pPr>
        <w:spacing w:after="80"/>
        <w:jc w:val="center"/>
      </w:pPr>
      <w:r>
        <w:drawing>
          <wp:inline xmlns:a="http://schemas.openxmlformats.org/drawingml/2006/main" xmlns:pic="http://schemas.openxmlformats.org/drawingml/2006/picture">
            <wp:extent cx="5669280" cy="14140239"/>
            <wp:docPr id="2" name="Picture 2"/>
            <wp:cNvGraphicFramePr>
              <a:graphicFrameLocks noChangeAspect="1"/>
            </wp:cNvGraphicFramePr>
            <a:graphic>
              <a:graphicData uri="http://schemas.openxmlformats.org/drawingml/2006/picture">
                <pic:pic>
                  <pic:nvPicPr>
                    <pic:cNvPr id="0" name="evidencia_g7_02_registro_usuario.png"/>
                    <pic:cNvPicPr/>
                  </pic:nvPicPr>
                  <pic:blipFill>
                    <a:blip r:embed="rId10"/>
                    <a:stretch>
                      <a:fillRect/>
                    </a:stretch>
                  </pic:blipFill>
                  <pic:spPr>
                    <a:xfrm>
                      <a:off x="0" y="0"/>
                      <a:ext cx="5669280" cy="14140239"/>
                    </a:xfrm>
                    <a:prstGeom prst="rect"/>
                  </pic:spPr>
                </pic:pic>
              </a:graphicData>
            </a:graphic>
          </wp:inline>
        </w:drawing>
      </w:r>
    </w:p>
    <w:p>
      <w:pPr>
        <w:spacing w:line="360" w:lineRule="auto" w:after="0"/>
      </w:pPr>
    </w:p>
    <w:p>
      <w:pPr>
        <w:spacing w:after="120"/>
        <w:jc w:val="center"/>
      </w:pPr>
      <w:r>
        <w:rPr>
          <w:rFonts w:ascii="Times New Roman" w:hAnsi="Times New Roman"/>
          <w:b/>
          <w:color w:val="000000"/>
          <w:sz w:val="22"/>
        </w:rPr>
        <w:t>Evidencia 3: Prueba 3 - Prestador publica servicio (dict+append) y modifica campos del diccionario</w:t>
      </w:r>
    </w:p>
    <w:p>
      <w:pPr>
        <w:spacing w:after="80"/>
        <w:jc w:val="center"/>
      </w:pPr>
      <w:r>
        <w:drawing>
          <wp:inline xmlns:a="http://schemas.openxmlformats.org/drawingml/2006/main" xmlns:pic="http://schemas.openxmlformats.org/drawingml/2006/picture">
            <wp:extent cx="5669280" cy="17522031"/>
            <wp:docPr id="3" name="Picture 3"/>
            <wp:cNvGraphicFramePr>
              <a:graphicFrameLocks noChangeAspect="1"/>
            </wp:cNvGraphicFramePr>
            <a:graphic>
              <a:graphicData uri="http://schemas.openxmlformats.org/drawingml/2006/picture">
                <pic:pic>
                  <pic:nvPicPr>
                    <pic:cNvPr id="0" name="evidencia_g7_03_prestador_servicio.png"/>
                    <pic:cNvPicPr/>
                  </pic:nvPicPr>
                  <pic:blipFill>
                    <a:blip r:embed="rId11"/>
                    <a:stretch>
                      <a:fillRect/>
                    </a:stretch>
                  </pic:blipFill>
                  <pic:spPr>
                    <a:xfrm>
                      <a:off x="0" y="0"/>
                      <a:ext cx="5669280" cy="17522031"/>
                    </a:xfrm>
                    <a:prstGeom prst="rect"/>
                  </pic:spPr>
                </pic:pic>
              </a:graphicData>
            </a:graphic>
          </wp:inline>
        </w:drawing>
      </w:r>
    </w:p>
    <w:p>
      <w:pPr>
        <w:spacing w:line="360" w:lineRule="auto" w:after="0"/>
      </w:pPr>
    </w:p>
    <w:p>
      <w:pPr>
        <w:spacing w:after="120"/>
        <w:jc w:val="center"/>
      </w:pPr>
      <w:r>
        <w:rPr>
          <w:rFonts w:ascii="Times New Roman" w:hAnsi="Times New Roman"/>
          <w:b/>
          <w:color w:val="000000"/>
          <w:sz w:val="22"/>
        </w:rPr>
        <w:t>Evidencia 4: Prueba 4 - Admin: usuarios, estadisticas del sistema con TUPLAS visibles, actualizacion de contrato</w:t>
      </w:r>
    </w:p>
    <w:p>
      <w:pPr>
        <w:spacing w:after="80"/>
        <w:jc w:val="center"/>
      </w:pPr>
      <w:r>
        <w:drawing>
          <wp:inline xmlns:a="http://schemas.openxmlformats.org/drawingml/2006/main" xmlns:pic="http://schemas.openxmlformats.org/drawingml/2006/picture">
            <wp:extent cx="5669280" cy="20027061"/>
            <wp:docPr id="4" name="Picture 4"/>
            <wp:cNvGraphicFramePr>
              <a:graphicFrameLocks noChangeAspect="1"/>
            </wp:cNvGraphicFramePr>
            <a:graphic>
              <a:graphicData uri="http://schemas.openxmlformats.org/drawingml/2006/picture">
                <pic:pic>
                  <pic:nvPicPr>
                    <pic:cNvPr id="0" name="evidencia_g7_04_admin_estadisticas.png"/>
                    <pic:cNvPicPr/>
                  </pic:nvPicPr>
                  <pic:blipFill>
                    <a:blip r:embed="rId12"/>
                    <a:stretch>
                      <a:fillRect/>
                    </a:stretch>
                  </pic:blipFill>
                  <pic:spPr>
                    <a:xfrm>
                      <a:off x="0" y="0"/>
                      <a:ext cx="5669280" cy="20027061"/>
                    </a:xfrm>
                    <a:prstGeom prst="rect"/>
                  </pic:spPr>
                </pic:pic>
              </a:graphicData>
            </a:graphic>
          </wp:inline>
        </w:drawing>
      </w:r>
    </w:p>
    <w:p>
      <w:pPr>
        <w:spacing w:line="360" w:lineRule="auto" w:after="0"/>
      </w:pPr>
    </w:p>
    <w:p>
      <w:pPr>
        <w:spacing w:after="120"/>
        <w:jc w:val="center"/>
      </w:pPr>
      <w:r>
        <w:rPr>
          <w:rFonts w:ascii="Times New Roman" w:hAnsi="Times New Roman"/>
          <w:b/>
          <w:color w:val="000000"/>
          <w:sz w:val="22"/>
        </w:rPr>
        <w:t>Evidencia 5: Prueba 5 - Calificacion de servicio completado (nuevo dict en lista calificaciones)</w:t>
      </w:r>
    </w:p>
    <w:p>
      <w:pPr>
        <w:spacing w:after="80"/>
        <w:jc w:val="center"/>
      </w:pPr>
      <w:r>
        <w:drawing>
          <wp:inline xmlns:a="http://schemas.openxmlformats.org/drawingml/2006/main" xmlns:pic="http://schemas.openxmlformats.org/drawingml/2006/picture">
            <wp:extent cx="5669280" cy="23408853"/>
            <wp:docPr id="5" name="Picture 5"/>
            <wp:cNvGraphicFramePr>
              <a:graphicFrameLocks noChangeAspect="1"/>
            </wp:cNvGraphicFramePr>
            <a:graphic>
              <a:graphicData uri="http://schemas.openxmlformats.org/drawingml/2006/picture">
                <pic:pic>
                  <pic:nvPicPr>
                    <pic:cNvPr id="0" name="evidencia_g7_05_calificacion_historial.png"/>
                    <pic:cNvPicPr/>
                  </pic:nvPicPr>
                  <pic:blipFill>
                    <a:blip r:embed="rId13"/>
                    <a:stretch>
                      <a:fillRect/>
                    </a:stretch>
                  </pic:blipFill>
                  <pic:spPr>
                    <a:xfrm>
                      <a:off x="0" y="0"/>
                      <a:ext cx="5669280" cy="23408853"/>
                    </a:xfrm>
                    <a:prstGeom prst="rect"/>
                  </pic:spPr>
                </pic:pic>
              </a:graphicData>
            </a:graphic>
          </wp:inline>
        </w:drawing>
      </w:r>
    </w:p>
    <w:p>
      <w:pPr>
        <w:spacing w:line="360" w:lineRule="auto" w:after="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